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A923D" w14:textId="0671E5AB" w:rsidR="00133979" w:rsidRPr="0026338F" w:rsidRDefault="00000000" w:rsidP="0026338F">
      <w:pPr>
        <w:pStyle w:val="Ttulo"/>
        <w:rPr>
          <w:rFonts w:cs="Times New Roman (Títulos en alf"/>
          <w:lang w:val="es-ES"/>
        </w:rPr>
      </w:pPr>
      <w:r w:rsidRPr="0026338F">
        <w:rPr>
          <w:rFonts w:cs="Times New Roman (Títulos en alf"/>
          <w:lang w:val="es-ES"/>
        </w:rPr>
        <w:t xml:space="preserve">Diseño de una </w:t>
      </w:r>
      <w:r w:rsidR="0026338F" w:rsidRPr="0026338F">
        <w:rPr>
          <w:rFonts w:cs="Times New Roman (Títulos en alf"/>
          <w:lang w:val="es-ES"/>
        </w:rPr>
        <w:t>s</w:t>
      </w:r>
      <w:r w:rsidRPr="0026338F">
        <w:rPr>
          <w:rFonts w:cs="Times New Roman (Títulos en alf"/>
          <w:lang w:val="es-ES"/>
        </w:rPr>
        <w:t xml:space="preserve">olución </w:t>
      </w:r>
      <w:r w:rsidR="0026338F" w:rsidRPr="0026338F">
        <w:rPr>
          <w:rFonts w:cs="Times New Roman (Títulos en alf"/>
          <w:lang w:val="es-ES"/>
        </w:rPr>
        <w:t>w</w:t>
      </w:r>
      <w:r w:rsidRPr="0026338F">
        <w:rPr>
          <w:rFonts w:cs="Times New Roman (Títulos en alf"/>
          <w:lang w:val="es-ES"/>
        </w:rPr>
        <w:t xml:space="preserve">eb </w:t>
      </w:r>
      <w:r w:rsidR="0026338F" w:rsidRPr="0026338F">
        <w:rPr>
          <w:rFonts w:cs="Times New Roman (Títulos en alf"/>
          <w:lang w:val="es-ES"/>
        </w:rPr>
        <w:t>b</w:t>
      </w:r>
      <w:r w:rsidRPr="0026338F">
        <w:rPr>
          <w:rFonts w:cs="Times New Roman (Títulos en alf"/>
          <w:lang w:val="es-ES"/>
        </w:rPr>
        <w:t xml:space="preserve">asada en </w:t>
      </w:r>
      <w:r w:rsidR="0026338F" w:rsidRPr="0026338F">
        <w:rPr>
          <w:rFonts w:cs="Times New Roman (Títulos en alf"/>
          <w:lang w:val="es-ES"/>
        </w:rPr>
        <w:t>o</w:t>
      </w:r>
      <w:r w:rsidRPr="0026338F">
        <w:rPr>
          <w:rFonts w:cs="Times New Roman (Títulos en alf"/>
          <w:lang w:val="es-ES"/>
        </w:rPr>
        <w:t xml:space="preserve">ntologías para un </w:t>
      </w:r>
      <w:r w:rsidR="0026338F" w:rsidRPr="0026338F">
        <w:rPr>
          <w:rFonts w:cs="Times New Roman (Títulos en alf"/>
          <w:lang w:val="es-ES"/>
        </w:rPr>
        <w:t>d</w:t>
      </w:r>
      <w:r w:rsidRPr="0026338F">
        <w:rPr>
          <w:rFonts w:cs="Times New Roman (Títulos en alf"/>
          <w:lang w:val="es-ES"/>
        </w:rPr>
        <w:t xml:space="preserve">ominio </w:t>
      </w:r>
      <w:r w:rsidR="0026338F" w:rsidRPr="0026338F">
        <w:rPr>
          <w:rFonts w:cs="Times New Roman (Títulos en alf"/>
          <w:lang w:val="es-ES"/>
        </w:rPr>
        <w:t>e</w:t>
      </w:r>
      <w:r w:rsidRPr="0026338F">
        <w:rPr>
          <w:rFonts w:cs="Times New Roman (Títulos en alf"/>
          <w:lang w:val="es-ES"/>
        </w:rPr>
        <w:t>specífico</w:t>
      </w:r>
    </w:p>
    <w:p w14:paraId="05E91125" w14:textId="77777777" w:rsidR="00133979" w:rsidRPr="0026338F" w:rsidRDefault="00000000">
      <w:pPr>
        <w:pStyle w:val="Ttulo1"/>
        <w:rPr>
          <w:lang w:val="es-ES"/>
        </w:rPr>
      </w:pPr>
      <w:r w:rsidRPr="0026338F">
        <w:rPr>
          <w:lang w:val="es-ES"/>
        </w:rPr>
        <w:t>Objetivo General</w:t>
      </w:r>
    </w:p>
    <w:p w14:paraId="594369E5" w14:textId="77777777" w:rsidR="00133979" w:rsidRPr="0026338F" w:rsidRDefault="00000000">
      <w:pPr>
        <w:rPr>
          <w:lang w:val="es-ES"/>
        </w:rPr>
      </w:pPr>
      <w:r w:rsidRPr="0026338F">
        <w:rPr>
          <w:lang w:val="es-ES"/>
        </w:rPr>
        <w:t xml:space="preserve">Diseñar una solución web conceptual para un dominio de interés (educación, salud, comercio, transporte, cultura, etc.) aplicando principios de la Ingeniería Web, mediante el uso de metodologías de modelado estructurado, patrones de diseño, Web </w:t>
      </w:r>
      <w:proofErr w:type="spellStart"/>
      <w:r w:rsidRPr="0026338F">
        <w:rPr>
          <w:lang w:val="es-ES"/>
        </w:rPr>
        <w:t>Services</w:t>
      </w:r>
      <w:proofErr w:type="spellEnd"/>
      <w:r w:rsidRPr="0026338F">
        <w:rPr>
          <w:lang w:val="es-ES"/>
        </w:rPr>
        <w:t xml:space="preserve"> y ontologías como modelo semántico de conocimiento.</w:t>
      </w:r>
    </w:p>
    <w:p w14:paraId="0A424B8A" w14:textId="77777777" w:rsidR="00133979" w:rsidRPr="0026338F" w:rsidRDefault="00000000">
      <w:pPr>
        <w:pStyle w:val="Ttulo1"/>
        <w:rPr>
          <w:lang w:val="es-ES"/>
        </w:rPr>
      </w:pPr>
      <w:r w:rsidRPr="0026338F">
        <w:rPr>
          <w:lang w:val="es-ES"/>
        </w:rPr>
        <w:t>Entregables del Proyecto</w:t>
      </w:r>
    </w:p>
    <w:tbl>
      <w:tblPr>
        <w:tblStyle w:val="Tablaconcuadrcula"/>
        <w:tblW w:w="0" w:type="auto"/>
        <w:tblLook w:val="04A0" w:firstRow="1" w:lastRow="0" w:firstColumn="1" w:lastColumn="0" w:noHBand="0" w:noVBand="1"/>
      </w:tblPr>
      <w:tblGrid>
        <w:gridCol w:w="3685"/>
        <w:gridCol w:w="4787"/>
      </w:tblGrid>
      <w:tr w:rsidR="005103BB" w:rsidRPr="0026338F" w14:paraId="65F86316" w14:textId="77777777" w:rsidTr="005103BB">
        <w:tc>
          <w:tcPr>
            <w:tcW w:w="3685" w:type="dxa"/>
          </w:tcPr>
          <w:p w14:paraId="5E7279B7" w14:textId="77777777" w:rsidR="005103BB" w:rsidRPr="0026338F" w:rsidRDefault="005103BB">
            <w:pPr>
              <w:rPr>
                <w:b/>
                <w:bCs/>
                <w:lang w:val="es-ES"/>
              </w:rPr>
            </w:pPr>
            <w:r w:rsidRPr="0026338F">
              <w:rPr>
                <w:b/>
                <w:bCs/>
                <w:lang w:val="es-ES"/>
              </w:rPr>
              <w:t>Entregable</w:t>
            </w:r>
          </w:p>
        </w:tc>
        <w:tc>
          <w:tcPr>
            <w:tcW w:w="4787" w:type="dxa"/>
          </w:tcPr>
          <w:p w14:paraId="68B43F97" w14:textId="77777777" w:rsidR="005103BB" w:rsidRPr="0026338F" w:rsidRDefault="005103BB">
            <w:pPr>
              <w:rPr>
                <w:b/>
                <w:bCs/>
                <w:lang w:val="es-ES"/>
              </w:rPr>
            </w:pPr>
            <w:r w:rsidRPr="0026338F">
              <w:rPr>
                <w:b/>
                <w:bCs/>
                <w:lang w:val="es-ES"/>
              </w:rPr>
              <w:t>Descripción</w:t>
            </w:r>
          </w:p>
        </w:tc>
      </w:tr>
      <w:tr w:rsidR="005103BB" w:rsidRPr="0026338F" w14:paraId="6A47FD95" w14:textId="77777777" w:rsidTr="005103BB">
        <w:tc>
          <w:tcPr>
            <w:tcW w:w="3685" w:type="dxa"/>
          </w:tcPr>
          <w:p w14:paraId="289E4FC3" w14:textId="77777777" w:rsidR="005103BB" w:rsidRPr="0026338F" w:rsidRDefault="005103BB">
            <w:pPr>
              <w:rPr>
                <w:lang w:val="es-ES"/>
              </w:rPr>
            </w:pPr>
            <w:r w:rsidRPr="0026338F">
              <w:rPr>
                <w:lang w:val="es-ES"/>
              </w:rPr>
              <w:t>Tema del proyecto</w:t>
            </w:r>
          </w:p>
        </w:tc>
        <w:tc>
          <w:tcPr>
            <w:tcW w:w="4787" w:type="dxa"/>
          </w:tcPr>
          <w:p w14:paraId="5C66AEAD" w14:textId="77777777" w:rsidR="005103BB" w:rsidRPr="0026338F" w:rsidRDefault="005103BB">
            <w:pPr>
              <w:rPr>
                <w:lang w:val="es-ES"/>
              </w:rPr>
            </w:pPr>
            <w:r w:rsidRPr="0026338F">
              <w:rPr>
                <w:lang w:val="es-ES"/>
              </w:rPr>
              <w:t>Selección y justificación del dominio de aplicación. Identificación preliminar de necesidades del usuario.</w:t>
            </w:r>
          </w:p>
        </w:tc>
      </w:tr>
      <w:tr w:rsidR="005103BB" w:rsidRPr="0026338F" w14:paraId="194E82D1" w14:textId="77777777" w:rsidTr="005103BB">
        <w:tc>
          <w:tcPr>
            <w:tcW w:w="3685" w:type="dxa"/>
          </w:tcPr>
          <w:p w14:paraId="1084D9C1" w14:textId="77777777" w:rsidR="005103BB" w:rsidRPr="0026338F" w:rsidRDefault="005103BB">
            <w:pPr>
              <w:rPr>
                <w:lang w:val="es-ES"/>
              </w:rPr>
            </w:pPr>
            <w:r w:rsidRPr="0026338F">
              <w:rPr>
                <w:lang w:val="es-ES"/>
              </w:rPr>
              <w:t>Diseño arquitectónico y patrón base</w:t>
            </w:r>
          </w:p>
        </w:tc>
        <w:tc>
          <w:tcPr>
            <w:tcW w:w="4787" w:type="dxa"/>
          </w:tcPr>
          <w:p w14:paraId="53A26D78" w14:textId="77777777" w:rsidR="005103BB" w:rsidRPr="0026338F" w:rsidRDefault="005103BB">
            <w:pPr>
              <w:rPr>
                <w:lang w:val="es-ES"/>
              </w:rPr>
            </w:pPr>
            <w:r w:rsidRPr="0026338F">
              <w:rPr>
                <w:lang w:val="es-ES"/>
              </w:rPr>
              <w:t>Diagrama de arquitectura (cliente-servidor, capas, etc.) y selección de patrón (MVC, DAO, etc.). Justificación.</w:t>
            </w:r>
          </w:p>
        </w:tc>
      </w:tr>
      <w:tr w:rsidR="005103BB" w:rsidRPr="0026338F" w14:paraId="5012D48E" w14:textId="77777777" w:rsidTr="005103BB">
        <w:tc>
          <w:tcPr>
            <w:tcW w:w="3685" w:type="dxa"/>
          </w:tcPr>
          <w:p w14:paraId="5692B749" w14:textId="77777777" w:rsidR="005103BB" w:rsidRPr="0026338F" w:rsidRDefault="005103BB">
            <w:pPr>
              <w:rPr>
                <w:lang w:val="es-ES"/>
              </w:rPr>
            </w:pPr>
            <w:r w:rsidRPr="0026338F">
              <w:rPr>
                <w:lang w:val="es-ES"/>
              </w:rPr>
              <w:t>Aplicación de metodología web</w:t>
            </w:r>
          </w:p>
        </w:tc>
        <w:tc>
          <w:tcPr>
            <w:tcW w:w="4787" w:type="dxa"/>
          </w:tcPr>
          <w:p w14:paraId="558E52FF" w14:textId="77777777" w:rsidR="005103BB" w:rsidRPr="0026338F" w:rsidRDefault="005103BB">
            <w:pPr>
              <w:rPr>
                <w:lang w:val="es-ES"/>
              </w:rPr>
            </w:pPr>
            <w:r w:rsidRPr="0026338F">
              <w:rPr>
                <w:lang w:val="es-ES"/>
              </w:rPr>
              <w:t>Modelado del dominio con una metodología (HDM, OOWS, OOHDM, etc.) adaptada al caso. Incluye diagramas y navegabilidad.</w:t>
            </w:r>
          </w:p>
        </w:tc>
      </w:tr>
      <w:tr w:rsidR="005103BB" w:rsidRPr="0026338F" w14:paraId="06430BF8" w14:textId="77777777" w:rsidTr="005103BB">
        <w:tc>
          <w:tcPr>
            <w:tcW w:w="3685" w:type="dxa"/>
          </w:tcPr>
          <w:p w14:paraId="7B397B4C" w14:textId="77777777" w:rsidR="005103BB" w:rsidRPr="0026338F" w:rsidRDefault="005103BB">
            <w:pPr>
              <w:rPr>
                <w:lang w:val="es-ES"/>
              </w:rPr>
            </w:pPr>
            <w:r w:rsidRPr="0026338F">
              <w:rPr>
                <w:lang w:val="es-ES"/>
              </w:rPr>
              <w:t xml:space="preserve">Integración de Web </w:t>
            </w:r>
            <w:proofErr w:type="spellStart"/>
            <w:r w:rsidRPr="0026338F">
              <w:rPr>
                <w:lang w:val="es-ES"/>
              </w:rPr>
              <w:t>Service</w:t>
            </w:r>
            <w:proofErr w:type="spellEnd"/>
          </w:p>
        </w:tc>
        <w:tc>
          <w:tcPr>
            <w:tcW w:w="4787" w:type="dxa"/>
          </w:tcPr>
          <w:p w14:paraId="673C101D" w14:textId="77777777" w:rsidR="005103BB" w:rsidRPr="0026338F" w:rsidRDefault="005103BB">
            <w:pPr>
              <w:rPr>
                <w:lang w:val="es-ES"/>
              </w:rPr>
            </w:pPr>
            <w:r w:rsidRPr="0026338F">
              <w:rPr>
                <w:lang w:val="es-ES"/>
              </w:rPr>
              <w:t>Diseño de uno o más servicios web relevantes (ej. consulta, registro, interacción externa), usando SOAP/WSDL.</w:t>
            </w:r>
          </w:p>
        </w:tc>
      </w:tr>
      <w:tr w:rsidR="005103BB" w:rsidRPr="0026338F" w14:paraId="7F698E4E" w14:textId="77777777" w:rsidTr="005103BB">
        <w:tc>
          <w:tcPr>
            <w:tcW w:w="3685" w:type="dxa"/>
          </w:tcPr>
          <w:p w14:paraId="02073C42" w14:textId="77777777" w:rsidR="005103BB" w:rsidRPr="0026338F" w:rsidRDefault="005103BB">
            <w:pPr>
              <w:rPr>
                <w:lang w:val="es-ES"/>
              </w:rPr>
            </w:pPr>
            <w:r w:rsidRPr="0026338F">
              <w:rPr>
                <w:lang w:val="es-ES"/>
              </w:rPr>
              <w:t>Ontología del dominio</w:t>
            </w:r>
          </w:p>
        </w:tc>
        <w:tc>
          <w:tcPr>
            <w:tcW w:w="4787" w:type="dxa"/>
          </w:tcPr>
          <w:p w14:paraId="6A9F616D" w14:textId="77777777" w:rsidR="005103BB" w:rsidRPr="0026338F" w:rsidRDefault="005103BB">
            <w:pPr>
              <w:rPr>
                <w:lang w:val="es-ES"/>
              </w:rPr>
            </w:pPr>
            <w:r w:rsidRPr="0026338F">
              <w:rPr>
                <w:lang w:val="es-ES"/>
              </w:rPr>
              <w:t xml:space="preserve">Diseño de una ontología del dominio con </w:t>
            </w:r>
            <w:proofErr w:type="spellStart"/>
            <w:r w:rsidRPr="0026338F">
              <w:rPr>
                <w:lang w:val="es-ES"/>
              </w:rPr>
              <w:t>Protégé</w:t>
            </w:r>
            <w:proofErr w:type="spellEnd"/>
            <w:r w:rsidRPr="0026338F">
              <w:rPr>
                <w:lang w:val="es-ES"/>
              </w:rPr>
              <w:t xml:space="preserve"> u otra herramienta. Debe incluir conceptos, relaciones y axiomas.</w:t>
            </w:r>
          </w:p>
        </w:tc>
      </w:tr>
      <w:tr w:rsidR="005103BB" w:rsidRPr="0026338F" w14:paraId="6CCDC10F" w14:textId="77777777" w:rsidTr="005103BB">
        <w:tc>
          <w:tcPr>
            <w:tcW w:w="3685" w:type="dxa"/>
          </w:tcPr>
          <w:p w14:paraId="03FECFC4" w14:textId="77777777" w:rsidR="005103BB" w:rsidRPr="0026338F" w:rsidRDefault="005103BB">
            <w:pPr>
              <w:rPr>
                <w:lang w:val="es-ES"/>
              </w:rPr>
            </w:pPr>
            <w:r w:rsidRPr="0026338F">
              <w:rPr>
                <w:lang w:val="es-ES"/>
              </w:rPr>
              <w:t>Presentación final</w:t>
            </w:r>
          </w:p>
        </w:tc>
        <w:tc>
          <w:tcPr>
            <w:tcW w:w="4787" w:type="dxa"/>
          </w:tcPr>
          <w:p w14:paraId="617551BE" w14:textId="77777777" w:rsidR="005103BB" w:rsidRPr="0026338F" w:rsidRDefault="005103BB">
            <w:pPr>
              <w:rPr>
                <w:lang w:val="es-ES"/>
              </w:rPr>
            </w:pPr>
            <w:r w:rsidRPr="0026338F">
              <w:rPr>
                <w:lang w:val="es-ES"/>
              </w:rPr>
              <w:t>Sustentación ante el grupo. Entrega de informe consolidado, diagramas, evidencias, vídeo corto (opcional).</w:t>
            </w:r>
          </w:p>
        </w:tc>
      </w:tr>
    </w:tbl>
    <w:p w14:paraId="2C7450E4" w14:textId="6B4B97CA" w:rsidR="00133979" w:rsidRPr="0026338F" w:rsidRDefault="00000000">
      <w:pPr>
        <w:pStyle w:val="Ttulo1"/>
        <w:rPr>
          <w:lang w:val="es-ES"/>
        </w:rPr>
      </w:pPr>
      <w:r w:rsidRPr="0026338F">
        <w:rPr>
          <w:lang w:val="es-ES"/>
        </w:rPr>
        <w:t xml:space="preserve">Componentes </w:t>
      </w:r>
      <w:r w:rsidR="0026338F">
        <w:rPr>
          <w:lang w:val="es-ES"/>
        </w:rPr>
        <w:t>por e</w:t>
      </w:r>
      <w:r w:rsidRPr="0026338F">
        <w:rPr>
          <w:lang w:val="es-ES"/>
        </w:rPr>
        <w:t>valuar</w:t>
      </w:r>
    </w:p>
    <w:p w14:paraId="28A58F56" w14:textId="7401D2BF" w:rsidR="0026338F" w:rsidRPr="0026338F" w:rsidRDefault="00000000">
      <w:pPr>
        <w:pStyle w:val="Listaconvietas"/>
        <w:rPr>
          <w:lang w:val="es-ES"/>
        </w:rPr>
      </w:pPr>
      <w:r w:rsidRPr="0026338F">
        <w:rPr>
          <w:lang w:val="es-ES"/>
        </w:rPr>
        <w:t>Recolección de requerimientos e identificación del problema</w:t>
      </w:r>
    </w:p>
    <w:p w14:paraId="680865E6" w14:textId="5FBE0DB3" w:rsidR="00133979" w:rsidRPr="0026338F" w:rsidRDefault="00000000">
      <w:pPr>
        <w:pStyle w:val="Listaconvietas"/>
        <w:rPr>
          <w:lang w:val="es-ES"/>
        </w:rPr>
      </w:pPr>
      <w:r w:rsidRPr="0026338F">
        <w:rPr>
          <w:lang w:val="es-ES"/>
        </w:rPr>
        <w:t>Diseño arquitectónico de la solución web</w:t>
      </w:r>
    </w:p>
    <w:p w14:paraId="253A26D0" w14:textId="0C6396A4" w:rsidR="00133979" w:rsidRPr="0026338F" w:rsidRDefault="00000000">
      <w:pPr>
        <w:pStyle w:val="Listaconvietas"/>
        <w:rPr>
          <w:lang w:val="es-ES"/>
        </w:rPr>
      </w:pPr>
      <w:r w:rsidRPr="0026338F">
        <w:rPr>
          <w:lang w:val="es-ES"/>
        </w:rPr>
        <w:t>Aplicación de una metodología de modelado web</w:t>
      </w:r>
    </w:p>
    <w:p w14:paraId="42EFAF83" w14:textId="2AD31318" w:rsidR="00133979" w:rsidRPr="0026338F" w:rsidRDefault="00000000">
      <w:pPr>
        <w:pStyle w:val="Listaconvietas"/>
        <w:rPr>
          <w:lang w:val="es-ES"/>
        </w:rPr>
      </w:pPr>
      <w:r w:rsidRPr="0026338F">
        <w:rPr>
          <w:lang w:val="es-ES"/>
        </w:rPr>
        <w:t xml:space="preserve">Diseño y justificación de un Web </w:t>
      </w:r>
      <w:proofErr w:type="spellStart"/>
      <w:r w:rsidRPr="0026338F">
        <w:rPr>
          <w:lang w:val="es-ES"/>
        </w:rPr>
        <w:t>Service</w:t>
      </w:r>
      <w:proofErr w:type="spellEnd"/>
    </w:p>
    <w:p w14:paraId="002D060B" w14:textId="01950277" w:rsidR="00133979" w:rsidRPr="0026338F" w:rsidRDefault="00000000">
      <w:pPr>
        <w:pStyle w:val="Listaconvietas"/>
        <w:rPr>
          <w:lang w:val="es-ES"/>
        </w:rPr>
      </w:pPr>
      <w:r w:rsidRPr="0026338F">
        <w:rPr>
          <w:lang w:val="es-ES"/>
        </w:rPr>
        <w:t>Diseño de una ontología funcional y coherente con el dominio</w:t>
      </w:r>
    </w:p>
    <w:p w14:paraId="5A4D721E" w14:textId="38F10D92" w:rsidR="00133979" w:rsidRPr="0026338F" w:rsidRDefault="00000000">
      <w:pPr>
        <w:pStyle w:val="Listaconvietas"/>
        <w:rPr>
          <w:lang w:val="es-ES"/>
        </w:rPr>
      </w:pPr>
      <w:r w:rsidRPr="0026338F">
        <w:rPr>
          <w:lang w:val="es-ES"/>
        </w:rPr>
        <w:t>Integración conceptual de todos los componentes</w:t>
      </w:r>
    </w:p>
    <w:p w14:paraId="681FC37C" w14:textId="7B3C07D1" w:rsidR="00133979" w:rsidRPr="0026338F" w:rsidRDefault="00000000">
      <w:pPr>
        <w:pStyle w:val="Listaconvietas"/>
        <w:rPr>
          <w:lang w:val="es-ES"/>
        </w:rPr>
      </w:pPr>
      <w:r w:rsidRPr="0026338F">
        <w:rPr>
          <w:lang w:val="es-ES"/>
        </w:rPr>
        <w:t>Presentación oral, claridad expositiva y dominio del tema</w:t>
      </w:r>
    </w:p>
    <w:p w14:paraId="259B6B6D" w14:textId="77777777" w:rsidR="00133979" w:rsidRPr="0026338F" w:rsidRDefault="00000000">
      <w:pPr>
        <w:pStyle w:val="Ttulo1"/>
        <w:rPr>
          <w:lang w:val="es-ES"/>
        </w:rPr>
      </w:pPr>
      <w:r w:rsidRPr="0026338F">
        <w:rPr>
          <w:lang w:val="es-ES"/>
        </w:rPr>
        <w:lastRenderedPageBreak/>
        <w:t>Modalidad de Trabajo</w:t>
      </w:r>
    </w:p>
    <w:p w14:paraId="77BEBF7F" w14:textId="77777777" w:rsidR="0026338F" w:rsidRDefault="00000000" w:rsidP="0026338F">
      <w:pPr>
        <w:pStyle w:val="Prrafodelista"/>
        <w:numPr>
          <w:ilvl w:val="0"/>
          <w:numId w:val="10"/>
        </w:numPr>
        <w:rPr>
          <w:lang w:val="es-ES"/>
        </w:rPr>
      </w:pPr>
      <w:r w:rsidRPr="0026338F">
        <w:rPr>
          <w:lang w:val="es-ES"/>
        </w:rPr>
        <w:t>Grupos de 3 a 4 estudiantes</w:t>
      </w:r>
    </w:p>
    <w:p w14:paraId="14E0C492" w14:textId="77777777" w:rsidR="0026338F" w:rsidRDefault="00000000" w:rsidP="0026338F">
      <w:pPr>
        <w:pStyle w:val="Prrafodelista"/>
        <w:numPr>
          <w:ilvl w:val="0"/>
          <w:numId w:val="10"/>
        </w:numPr>
        <w:rPr>
          <w:lang w:val="es-ES"/>
        </w:rPr>
      </w:pPr>
      <w:r w:rsidRPr="0026338F">
        <w:rPr>
          <w:lang w:val="es-ES"/>
        </w:rPr>
        <w:t>Uso de carpeta compartida (</w:t>
      </w:r>
      <w:proofErr w:type="spellStart"/>
      <w:r w:rsidR="0026338F" w:rsidRPr="0026338F">
        <w:rPr>
          <w:lang w:val="es-ES"/>
        </w:rPr>
        <w:t>One</w:t>
      </w:r>
      <w:proofErr w:type="spellEnd"/>
      <w:r w:rsidR="0026338F" w:rsidRPr="0026338F">
        <w:rPr>
          <w:lang w:val="es-ES"/>
        </w:rPr>
        <w:t xml:space="preserve"> Drive</w:t>
      </w:r>
      <w:r w:rsidRPr="0026338F">
        <w:rPr>
          <w:lang w:val="es-ES"/>
        </w:rPr>
        <w:t xml:space="preserve"> o GitHub) para seguimiento</w:t>
      </w:r>
    </w:p>
    <w:p w14:paraId="56750658" w14:textId="6B4017DF" w:rsidR="00133979" w:rsidRPr="0026338F" w:rsidRDefault="00000000" w:rsidP="0026338F">
      <w:pPr>
        <w:pStyle w:val="Prrafodelista"/>
        <w:numPr>
          <w:ilvl w:val="0"/>
          <w:numId w:val="10"/>
        </w:numPr>
        <w:rPr>
          <w:lang w:val="es-ES"/>
        </w:rPr>
      </w:pPr>
      <w:r w:rsidRPr="0026338F">
        <w:rPr>
          <w:lang w:val="es-ES"/>
        </w:rPr>
        <w:t>Se espera registro de avances progresivos</w:t>
      </w:r>
    </w:p>
    <w:p w14:paraId="62813E53" w14:textId="793C6F99" w:rsidR="00133979" w:rsidRPr="0026338F" w:rsidRDefault="0026338F">
      <w:pPr>
        <w:pStyle w:val="Ttulo1"/>
        <w:rPr>
          <w:lang w:val="es-ES"/>
        </w:rPr>
      </w:pPr>
      <w:r>
        <w:rPr>
          <w:lang w:val="es-ES"/>
        </w:rPr>
        <w:t>Criterios de evaluación</w:t>
      </w:r>
    </w:p>
    <w:p w14:paraId="781402E1" w14:textId="77777777" w:rsidR="0026338F" w:rsidRPr="0026338F" w:rsidRDefault="0026338F" w:rsidP="0026338F">
      <w:pPr>
        <w:pStyle w:val="Prrafodelista"/>
        <w:numPr>
          <w:ilvl w:val="0"/>
          <w:numId w:val="11"/>
        </w:numPr>
        <w:rPr>
          <w:lang w:val="es-ES"/>
        </w:rPr>
      </w:pPr>
      <w:r w:rsidRPr="0026338F">
        <w:rPr>
          <w:lang w:val="es-ES"/>
        </w:rPr>
        <w:t>Análisis del problema y requerimientos</w:t>
      </w:r>
    </w:p>
    <w:p w14:paraId="32BF582B" w14:textId="77777777" w:rsidR="0026338F" w:rsidRPr="0026338F" w:rsidRDefault="0026338F" w:rsidP="0026338F">
      <w:pPr>
        <w:pStyle w:val="Prrafodelista"/>
        <w:numPr>
          <w:ilvl w:val="0"/>
          <w:numId w:val="11"/>
        </w:numPr>
        <w:rPr>
          <w:lang w:val="es-ES"/>
        </w:rPr>
      </w:pPr>
      <w:r w:rsidRPr="0026338F">
        <w:rPr>
          <w:lang w:val="es-ES"/>
        </w:rPr>
        <w:t>Diseño arquitectónico y patrones aplicados</w:t>
      </w:r>
    </w:p>
    <w:p w14:paraId="71A628C8" w14:textId="77777777" w:rsidR="0026338F" w:rsidRPr="0026338F" w:rsidRDefault="0026338F" w:rsidP="0026338F">
      <w:pPr>
        <w:pStyle w:val="Prrafodelista"/>
        <w:numPr>
          <w:ilvl w:val="0"/>
          <w:numId w:val="11"/>
        </w:numPr>
        <w:rPr>
          <w:lang w:val="es-ES"/>
        </w:rPr>
      </w:pPr>
      <w:r w:rsidRPr="0026338F">
        <w:rPr>
          <w:lang w:val="es-ES"/>
        </w:rPr>
        <w:t>Modelado con metodología Web (HDM, OOHDM, etc.)</w:t>
      </w:r>
    </w:p>
    <w:p w14:paraId="0E778595" w14:textId="77777777" w:rsidR="0026338F" w:rsidRPr="0026338F" w:rsidRDefault="0026338F" w:rsidP="0026338F">
      <w:pPr>
        <w:pStyle w:val="Prrafodelista"/>
        <w:numPr>
          <w:ilvl w:val="0"/>
          <w:numId w:val="11"/>
        </w:numPr>
        <w:rPr>
          <w:lang w:val="es-ES"/>
        </w:rPr>
      </w:pPr>
      <w:r w:rsidRPr="0026338F">
        <w:rPr>
          <w:lang w:val="es-ES"/>
        </w:rPr>
        <w:t xml:space="preserve">Diseño e integración de Web </w:t>
      </w:r>
      <w:proofErr w:type="spellStart"/>
      <w:r w:rsidRPr="0026338F">
        <w:rPr>
          <w:lang w:val="es-ES"/>
        </w:rPr>
        <w:t>Service</w:t>
      </w:r>
      <w:proofErr w:type="spellEnd"/>
    </w:p>
    <w:p w14:paraId="1A4C6199" w14:textId="77777777" w:rsidR="0026338F" w:rsidRPr="0026338F" w:rsidRDefault="0026338F" w:rsidP="0026338F">
      <w:pPr>
        <w:pStyle w:val="Prrafodelista"/>
        <w:numPr>
          <w:ilvl w:val="0"/>
          <w:numId w:val="11"/>
        </w:numPr>
        <w:rPr>
          <w:lang w:val="es-ES"/>
        </w:rPr>
      </w:pPr>
      <w:r w:rsidRPr="0026338F">
        <w:rPr>
          <w:lang w:val="es-ES"/>
        </w:rPr>
        <w:t>Ontología del dominio (modelado y documentación)</w:t>
      </w:r>
    </w:p>
    <w:p w14:paraId="7F48F475" w14:textId="77777777" w:rsidR="0026338F" w:rsidRPr="0026338F" w:rsidRDefault="0026338F" w:rsidP="0026338F">
      <w:pPr>
        <w:pStyle w:val="Prrafodelista"/>
        <w:numPr>
          <w:ilvl w:val="0"/>
          <w:numId w:val="11"/>
        </w:numPr>
        <w:rPr>
          <w:lang w:val="es-ES"/>
        </w:rPr>
      </w:pPr>
      <w:r w:rsidRPr="0026338F">
        <w:rPr>
          <w:lang w:val="es-ES"/>
        </w:rPr>
        <w:t>Informe final y coherencia entre componentes</w:t>
      </w:r>
    </w:p>
    <w:p w14:paraId="2CD73074" w14:textId="77777777" w:rsidR="0026338F" w:rsidRPr="0026338F" w:rsidRDefault="0026338F" w:rsidP="0026338F">
      <w:pPr>
        <w:pStyle w:val="Prrafodelista"/>
        <w:numPr>
          <w:ilvl w:val="0"/>
          <w:numId w:val="11"/>
        </w:numPr>
        <w:rPr>
          <w:lang w:val="es-ES"/>
        </w:rPr>
      </w:pPr>
      <w:r w:rsidRPr="0026338F">
        <w:rPr>
          <w:lang w:val="es-ES"/>
        </w:rPr>
        <w:t>Presentación final (claridad, argumentación, trabajo en equipo)</w:t>
      </w:r>
    </w:p>
    <w:p w14:paraId="0EFBC118" w14:textId="77777777" w:rsidR="00133979" w:rsidRPr="0026338F" w:rsidRDefault="00000000">
      <w:pPr>
        <w:pStyle w:val="Ttulo1"/>
        <w:rPr>
          <w:lang w:val="es-ES"/>
        </w:rPr>
      </w:pPr>
      <w:r w:rsidRPr="0026338F">
        <w:rPr>
          <w:lang w:val="es-ES"/>
        </w:rPr>
        <w:t>Ejemplos de Posibles Dominios</w:t>
      </w:r>
    </w:p>
    <w:p w14:paraId="6B2B67EB" w14:textId="41627240" w:rsidR="00133979" w:rsidRPr="0026338F" w:rsidRDefault="00000000">
      <w:pPr>
        <w:pStyle w:val="Listaconvietas"/>
        <w:rPr>
          <w:lang w:val="es-ES"/>
        </w:rPr>
      </w:pPr>
      <w:r w:rsidRPr="0026338F">
        <w:rPr>
          <w:lang w:val="es-ES"/>
        </w:rPr>
        <w:t>Sistema de gestión de rutas de transporte público</w:t>
      </w:r>
    </w:p>
    <w:p w14:paraId="7B3E9708" w14:textId="5913F74B" w:rsidR="00133979" w:rsidRPr="0026338F" w:rsidRDefault="00000000">
      <w:pPr>
        <w:pStyle w:val="Listaconvietas"/>
        <w:rPr>
          <w:lang w:val="es-ES"/>
        </w:rPr>
      </w:pPr>
      <w:r w:rsidRPr="0026338F">
        <w:rPr>
          <w:lang w:val="es-ES"/>
        </w:rPr>
        <w:t>Plataforma de reservas para centros culturales</w:t>
      </w:r>
    </w:p>
    <w:p w14:paraId="2B350711" w14:textId="0056043C" w:rsidR="00133979" w:rsidRPr="0026338F" w:rsidRDefault="00000000">
      <w:pPr>
        <w:pStyle w:val="Listaconvietas"/>
        <w:rPr>
          <w:lang w:val="es-ES"/>
        </w:rPr>
      </w:pPr>
      <w:r w:rsidRPr="0026338F">
        <w:rPr>
          <w:lang w:val="es-ES"/>
        </w:rPr>
        <w:t>Sistema de seguimiento a historias clínicas electrónicas</w:t>
      </w:r>
    </w:p>
    <w:p w14:paraId="2C5CE614" w14:textId="682C5D96" w:rsidR="00133979" w:rsidRPr="0026338F" w:rsidRDefault="00000000">
      <w:pPr>
        <w:pStyle w:val="Listaconvietas"/>
        <w:rPr>
          <w:lang w:val="es-ES"/>
        </w:rPr>
      </w:pPr>
      <w:r w:rsidRPr="0026338F">
        <w:rPr>
          <w:lang w:val="es-ES"/>
        </w:rPr>
        <w:t>Portal académico semántico para registro de tutorías</w:t>
      </w:r>
    </w:p>
    <w:p w14:paraId="02F34B03" w14:textId="28D01EE8" w:rsidR="00133979" w:rsidRPr="0026338F" w:rsidRDefault="00000000">
      <w:pPr>
        <w:pStyle w:val="Listaconvietas"/>
        <w:rPr>
          <w:lang w:val="es-ES"/>
        </w:rPr>
      </w:pPr>
      <w:r w:rsidRPr="0026338F">
        <w:rPr>
          <w:lang w:val="es-ES"/>
        </w:rPr>
        <w:t>Sistema de consulta de normativa jurídica local</w:t>
      </w:r>
    </w:p>
    <w:p w14:paraId="4A9158FA" w14:textId="20036F13" w:rsidR="00133979" w:rsidRPr="0026338F" w:rsidRDefault="00000000">
      <w:pPr>
        <w:pStyle w:val="Listaconvietas"/>
        <w:rPr>
          <w:lang w:val="es-ES"/>
        </w:rPr>
      </w:pPr>
      <w:r w:rsidRPr="0026338F">
        <w:rPr>
          <w:lang w:val="es-ES"/>
        </w:rPr>
        <w:t>Catálogo inteligente de productos artesanales con semántica</w:t>
      </w:r>
    </w:p>
    <w:sectPr w:rsidR="00133979" w:rsidRPr="0026338F"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7C621" w14:textId="77777777" w:rsidR="00224386" w:rsidRDefault="00224386" w:rsidP="0026338F">
      <w:pPr>
        <w:spacing w:after="0" w:line="240" w:lineRule="auto"/>
      </w:pPr>
      <w:r>
        <w:separator/>
      </w:r>
    </w:p>
  </w:endnote>
  <w:endnote w:type="continuationSeparator" w:id="0">
    <w:p w14:paraId="165346DE" w14:textId="77777777" w:rsidR="00224386" w:rsidRDefault="00224386" w:rsidP="00263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Times New Roman (Títulos en alf">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D16B" w14:textId="77777777" w:rsidR="0026338F" w:rsidRDefault="0026338F" w:rsidP="0026338F">
    <w:pPr>
      <w:pStyle w:val="Piedepgina"/>
      <w:rPr>
        <w:sz w:val="21"/>
        <w:szCs w:val="21"/>
        <w:lang w:val="es-CO"/>
      </w:rPr>
    </w:pPr>
  </w:p>
  <w:p w14:paraId="43A3B483" w14:textId="77777777" w:rsidR="0026338F" w:rsidRPr="00355842" w:rsidRDefault="0026338F" w:rsidP="0026338F">
    <w:pPr>
      <w:pStyle w:val="Piedepgina"/>
      <w:rPr>
        <w:sz w:val="18"/>
        <w:szCs w:val="18"/>
        <w:lang w:val="es-CO"/>
      </w:rPr>
    </w:pPr>
    <w:r w:rsidRPr="00355842">
      <w:rPr>
        <w:sz w:val="18"/>
        <w:szCs w:val="18"/>
        <w:lang w:val="es-CO"/>
      </w:rPr>
      <w:t>Programa Ingeniería de Software</w:t>
    </w:r>
  </w:p>
  <w:p w14:paraId="1B824B86" w14:textId="20F122FA" w:rsidR="0026338F" w:rsidRPr="0026338F" w:rsidRDefault="0026338F">
    <w:pPr>
      <w:pStyle w:val="Piedepgina"/>
      <w:rPr>
        <w:lang w:val="es-CO"/>
      </w:rPr>
    </w:pPr>
    <w:r>
      <w:rPr>
        <w:sz w:val="18"/>
        <w:szCs w:val="18"/>
        <w:lang w:val="es-CO"/>
      </w:rPr>
      <w:t>Ingeniería web</w:t>
    </w:r>
    <w:r w:rsidRPr="00355842">
      <w:rPr>
        <w:sz w:val="18"/>
        <w:szCs w:val="18"/>
        <w:lang w:val="es-CO"/>
      </w:rPr>
      <w:t xml:space="preserve"> 2025-2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64B98" w14:textId="77777777" w:rsidR="00224386" w:rsidRDefault="00224386" w:rsidP="0026338F">
      <w:pPr>
        <w:spacing w:after="0" w:line="240" w:lineRule="auto"/>
      </w:pPr>
      <w:r>
        <w:separator/>
      </w:r>
    </w:p>
  </w:footnote>
  <w:footnote w:type="continuationSeparator" w:id="0">
    <w:p w14:paraId="21E60FB3" w14:textId="77777777" w:rsidR="00224386" w:rsidRDefault="00224386" w:rsidP="002633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6"/>
      <w:gridCol w:w="6022"/>
    </w:tblGrid>
    <w:tr w:rsidR="0026338F" w:rsidRPr="00AD3B30" w14:paraId="0D21EB7D" w14:textId="77777777" w:rsidTr="00E678B4">
      <w:tc>
        <w:tcPr>
          <w:tcW w:w="2796" w:type="dxa"/>
        </w:tcPr>
        <w:p w14:paraId="638F4C65" w14:textId="77777777" w:rsidR="0026338F" w:rsidRPr="00664C7C" w:rsidRDefault="0026338F" w:rsidP="0026338F">
          <w:pPr>
            <w:pStyle w:val="Encabezado"/>
            <w:rPr>
              <w:lang w:val="es-ES_tradnl"/>
            </w:rPr>
          </w:pPr>
          <w:r w:rsidRPr="00664C7C">
            <w:rPr>
              <w:noProof/>
              <w:lang w:val="es-ES_tradnl"/>
            </w:rPr>
            <w:drawing>
              <wp:inline distT="0" distB="0" distL="0" distR="0" wp14:anchorId="6953C172" wp14:editId="4D31249B">
                <wp:extent cx="1632014" cy="429895"/>
                <wp:effectExtent l="0" t="0" r="6350" b="1905"/>
                <wp:docPr id="115696447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32014" cy="429895"/>
                        </a:xfrm>
                        <a:prstGeom prst="rect">
                          <a:avLst/>
                        </a:prstGeom>
                      </pic:spPr>
                    </pic:pic>
                  </a:graphicData>
                </a:graphic>
              </wp:inline>
            </w:drawing>
          </w:r>
        </w:p>
      </w:tc>
      <w:tc>
        <w:tcPr>
          <w:tcW w:w="6583" w:type="dxa"/>
          <w:vAlign w:val="center"/>
        </w:tcPr>
        <w:p w14:paraId="0B72B370" w14:textId="05EC9DAF" w:rsidR="0026338F" w:rsidRDefault="0026338F" w:rsidP="0026338F">
          <w:pPr>
            <w:pStyle w:val="Encabezado"/>
            <w:ind w:left="720"/>
            <w:rPr>
              <w:lang w:val="es-ES_tradnl"/>
            </w:rPr>
          </w:pPr>
          <w:r>
            <w:rPr>
              <w:lang w:val="es-ES_tradnl"/>
            </w:rPr>
            <w:t>Proyecto Final</w:t>
          </w:r>
        </w:p>
        <w:p w14:paraId="4A5A73A7" w14:textId="77777777" w:rsidR="0026338F" w:rsidRDefault="0026338F" w:rsidP="0026338F">
          <w:pPr>
            <w:pStyle w:val="Encabezado"/>
            <w:ind w:left="720"/>
            <w:rPr>
              <w:lang w:val="es-ES_tradnl"/>
            </w:rPr>
          </w:pPr>
          <w:r>
            <w:rPr>
              <w:lang w:val="es-ES_tradnl"/>
            </w:rPr>
            <w:t>Curso: Ingeniería Web</w:t>
          </w:r>
        </w:p>
        <w:p w14:paraId="0B13AEB4" w14:textId="77777777" w:rsidR="0026338F" w:rsidRPr="00664C7C" w:rsidRDefault="0026338F" w:rsidP="0026338F">
          <w:pPr>
            <w:pStyle w:val="Encabezado"/>
            <w:ind w:left="720"/>
            <w:rPr>
              <w:lang w:val="es-ES_tradnl"/>
            </w:rPr>
          </w:pPr>
          <w:r>
            <w:rPr>
              <w:lang w:val="es-ES_tradnl"/>
            </w:rPr>
            <w:t>Periodo: 2025-II</w:t>
          </w:r>
          <w:r w:rsidRPr="00664C7C">
            <w:rPr>
              <w:lang w:val="es-ES_tradnl"/>
            </w:rPr>
            <w:t xml:space="preserve"> </w:t>
          </w:r>
        </w:p>
      </w:tc>
    </w:tr>
  </w:tbl>
  <w:p w14:paraId="44D6CC33" w14:textId="77777777" w:rsidR="0026338F" w:rsidRPr="0026338F" w:rsidRDefault="0026338F">
    <w:pPr>
      <w:pStyle w:val="Encabezado"/>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481673F"/>
    <w:multiLevelType w:val="hybridMultilevel"/>
    <w:tmpl w:val="51188C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45854B5"/>
    <w:multiLevelType w:val="hybridMultilevel"/>
    <w:tmpl w:val="B1102C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74569796">
    <w:abstractNumId w:val="8"/>
  </w:num>
  <w:num w:numId="2" w16cid:durableId="607199858">
    <w:abstractNumId w:val="6"/>
  </w:num>
  <w:num w:numId="3" w16cid:durableId="988822861">
    <w:abstractNumId w:val="5"/>
  </w:num>
  <w:num w:numId="4" w16cid:durableId="486090049">
    <w:abstractNumId w:val="4"/>
  </w:num>
  <w:num w:numId="5" w16cid:durableId="729419681">
    <w:abstractNumId w:val="7"/>
  </w:num>
  <w:num w:numId="6" w16cid:durableId="662661731">
    <w:abstractNumId w:val="3"/>
  </w:num>
  <w:num w:numId="7" w16cid:durableId="1517495680">
    <w:abstractNumId w:val="2"/>
  </w:num>
  <w:num w:numId="8" w16cid:durableId="1303274713">
    <w:abstractNumId w:val="1"/>
  </w:num>
  <w:num w:numId="9" w16cid:durableId="692338597">
    <w:abstractNumId w:val="0"/>
  </w:num>
  <w:num w:numId="10" w16cid:durableId="1998998710">
    <w:abstractNumId w:val="9"/>
  </w:num>
  <w:num w:numId="11" w16cid:durableId="14194745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979"/>
    <w:rsid w:val="0015074B"/>
    <w:rsid w:val="00224386"/>
    <w:rsid w:val="0026338F"/>
    <w:rsid w:val="0029639D"/>
    <w:rsid w:val="00326F90"/>
    <w:rsid w:val="005103BB"/>
    <w:rsid w:val="00770A55"/>
    <w:rsid w:val="00AA1D8D"/>
    <w:rsid w:val="00B47730"/>
    <w:rsid w:val="00CB0664"/>
    <w:rsid w:val="00F12E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93797"/>
  <w14:defaultImageDpi w14:val="300"/>
  <w15:docId w15:val="{3BAD9F38-C997-B14D-9D8D-EF395D0EF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26338F"/>
    <w:pPr>
      <w:keepNext/>
      <w:keepLines/>
      <w:spacing w:before="480" w:after="0"/>
      <w:outlineLvl w:val="0"/>
    </w:pPr>
    <w:rPr>
      <w:rFonts w:asciiTheme="majorHAnsi" w:eastAsiaTheme="majorEastAsia" w:hAnsiTheme="majorHAnsi" w:cstheme="majorBidi"/>
      <w:b/>
      <w:bCs/>
      <w:color w:val="5CA0BA"/>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26338F"/>
    <w:rPr>
      <w:rFonts w:asciiTheme="majorHAnsi" w:eastAsiaTheme="majorEastAsia" w:hAnsiTheme="majorHAnsi" w:cstheme="majorBidi"/>
      <w:b/>
      <w:bCs/>
      <w:color w:val="5CA0BA"/>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26338F"/>
    <w:pPr>
      <w:spacing w:after="300" w:line="240" w:lineRule="auto"/>
      <w:contextualSpacing/>
    </w:pPr>
    <w:rPr>
      <w:rFonts w:asciiTheme="majorHAnsi" w:eastAsiaTheme="majorEastAsia" w:hAnsiTheme="majorHAnsi" w:cstheme="majorBidi"/>
      <w:color w:val="5CA0BA"/>
      <w:spacing w:val="5"/>
      <w:kern w:val="28"/>
      <w:sz w:val="52"/>
      <w:szCs w:val="52"/>
    </w:rPr>
  </w:style>
  <w:style w:type="character" w:customStyle="1" w:styleId="TtuloCar">
    <w:name w:val="Título Car"/>
    <w:basedOn w:val="Fuentedeprrafopredeter"/>
    <w:link w:val="Ttulo"/>
    <w:uiPriority w:val="10"/>
    <w:rsid w:val="0026338F"/>
    <w:rPr>
      <w:rFonts w:asciiTheme="majorHAnsi" w:eastAsiaTheme="majorEastAsia" w:hAnsiTheme="majorHAnsi" w:cstheme="majorBidi"/>
      <w:color w:val="5CA0BA"/>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384</Words>
  <Characters>2116</Characters>
  <Application>Microsoft Office Word</Application>
  <DocSecurity>0</DocSecurity>
  <Lines>17</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Luis Lubo Argumedo</cp:lastModifiedBy>
  <cp:revision>3</cp:revision>
  <dcterms:created xsi:type="dcterms:W3CDTF">2013-12-23T23:15:00Z</dcterms:created>
  <dcterms:modified xsi:type="dcterms:W3CDTF">2025-08-07T17:14:00Z</dcterms:modified>
  <cp:category/>
</cp:coreProperties>
</file>